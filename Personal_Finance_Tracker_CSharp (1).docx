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Finance Tracker - C#</w:t>
      </w:r>
    </w:p>
    <w:p>
      <w:r>
        <w:t>Basic C# version using classes, constructors, objects, arrays, functions, loops, if/else, and basic file handling.</w:t>
      </w:r>
    </w:p>
    <w:p>
      <w:r>
        <w:rPr>
          <w:rFonts w:ascii="Consolas" w:hAnsi="Consolas"/>
          <w:sz w:val="18"/>
        </w:rPr>
        <w:t>using System;</w:t>
        <w:br/>
        <w:t>using System.IO;</w:t>
      </w:r>
    </w:p>
    <w:p>
      <w:r>
        <w:rPr>
          <w:rFonts w:ascii="Consolas" w:hAnsi="Consolas"/>
          <w:sz w:val="18"/>
        </w:rPr>
        <w:t>class Transaction</w:t>
        <w:br/>
        <w:t>{</w:t>
        <w:br/>
        <w:t xml:space="preserve">    public string date;</w:t>
        <w:br/>
        <w:t xml:space="preserve">    public string category;</w:t>
        <w:br/>
        <w:t xml:space="preserve">    public float amount;</w:t>
        <w:br/>
        <w:t xml:space="preserve">    public bool isExpense;</w:t>
      </w:r>
    </w:p>
    <w:p>
      <w:r>
        <w:rPr>
          <w:rFonts w:ascii="Consolas" w:hAnsi="Consolas"/>
          <w:sz w:val="18"/>
        </w:rPr>
        <w:t xml:space="preserve">    public Transaction(string d, string c, float a, bool expense)</w:t>
        <w:br/>
        <w:t xml:space="preserve">    {</w:t>
        <w:br/>
        <w:t xml:space="preserve">        date = d;</w:t>
        <w:br/>
        <w:t xml:space="preserve">        category = c;</w:t>
        <w:br/>
        <w:t xml:space="preserve">        amount = a;</w:t>
        <w:br/>
        <w:t xml:space="preserve">        isExpense = expense;</w:t>
        <w:br/>
        <w:t xml:space="preserve">    }</w:t>
        <w:br/>
        <w:t>}</w:t>
      </w:r>
    </w:p>
    <w:p>
      <w:r>
        <w:rPr>
          <w:rFonts w:ascii="Consolas" w:hAnsi="Consolas"/>
          <w:sz w:val="18"/>
        </w:rPr>
        <w:t>class User</w:t>
        <w:br/>
        <w:t>{</w:t>
        <w:br/>
        <w:t xml:space="preserve">    public string name;</w:t>
        <w:br/>
        <w:t xml:space="preserve">    public string password;</w:t>
        <w:br/>
        <w:t xml:space="preserve">    public float budget;</w:t>
        <w:br/>
        <w:t xml:space="preserve">    public Transaction[] transactions = new Transaction[100];</w:t>
        <w:br/>
        <w:t xml:space="preserve">    public int count = 0;</w:t>
      </w:r>
    </w:p>
    <w:p>
      <w:r>
        <w:rPr>
          <w:rFonts w:ascii="Consolas" w:hAnsi="Consolas"/>
          <w:sz w:val="18"/>
        </w:rPr>
        <w:t xml:space="preserve">    public User(string n, string p)</w:t>
        <w:br/>
        <w:t xml:space="preserve">    {</w:t>
        <w:br/>
        <w:t xml:space="preserve">        name = n;</w:t>
        <w:br/>
        <w:t xml:space="preserve">        password = p;</w:t>
        <w:br/>
        <w:t xml:space="preserve">        budget = 0;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AddTransaction()</w:t>
        <w:br/>
        <w:t xml:space="preserve">    {</w:t>
        <w:br/>
        <w:t xml:space="preserve">        if (count &gt;= 100)</w:t>
        <w:br/>
        <w:t xml:space="preserve">        {</w:t>
        <w:br/>
        <w:t xml:space="preserve">            Console.WriteLine("Transaction limit reached!");</w:t>
        <w:br/>
        <w:t xml:space="preserve">            return;</w:t>
        <w:br/>
        <w:t xml:space="preserve">        }</w:t>
      </w:r>
    </w:p>
    <w:p>
      <w:r>
        <w:rPr>
          <w:rFonts w:ascii="Consolas" w:hAnsi="Consolas"/>
          <w:sz w:val="18"/>
        </w:rPr>
        <w:t xml:space="preserve">        Console.Write("Enter date (DD/MM/YYYY): ");</w:t>
        <w:br/>
        <w:t xml:space="preserve">        string date = Console.ReadLine();</w:t>
      </w:r>
    </w:p>
    <w:p>
      <w:r>
        <w:rPr>
          <w:rFonts w:ascii="Consolas" w:hAnsi="Consolas"/>
          <w:sz w:val="18"/>
        </w:rPr>
        <w:t xml:space="preserve">        Console.Write("Enter category: ");</w:t>
        <w:br/>
        <w:t xml:space="preserve">        string category = Console.ReadLine();</w:t>
      </w:r>
    </w:p>
    <w:p>
      <w:r>
        <w:rPr>
          <w:rFonts w:ascii="Consolas" w:hAnsi="Consolas"/>
          <w:sz w:val="18"/>
        </w:rPr>
        <w:t xml:space="preserve">        Console.Write("Enter amount: ");</w:t>
        <w:br/>
        <w:t xml:space="preserve">        float amount = float.Parse(Console.ReadLine());</w:t>
      </w:r>
    </w:p>
    <w:p>
      <w:r>
        <w:rPr>
          <w:rFonts w:ascii="Consolas" w:hAnsi="Consolas"/>
          <w:sz w:val="18"/>
        </w:rPr>
        <w:t xml:space="preserve">        Console.Write("Type (1 for expense, 0 for income): ");</w:t>
        <w:br/>
        <w:t xml:space="preserve">        int type = int.Parse(Console.ReadLine());</w:t>
      </w:r>
    </w:p>
    <w:p>
      <w:r>
        <w:rPr>
          <w:rFonts w:ascii="Consolas" w:hAnsi="Consolas"/>
          <w:sz w:val="18"/>
        </w:rPr>
        <w:t xml:space="preserve">        bool expense;</w:t>
        <w:br/>
        <w:t xml:space="preserve">        if (type == 1)</w:t>
        <w:br/>
        <w:t xml:space="preserve">            expense = true;</w:t>
        <w:br/>
        <w:t xml:space="preserve">        else</w:t>
        <w:br/>
        <w:t xml:space="preserve">            expense = false;</w:t>
      </w:r>
    </w:p>
    <w:p>
      <w:r>
        <w:rPr>
          <w:rFonts w:ascii="Consolas" w:hAnsi="Consolas"/>
          <w:sz w:val="18"/>
        </w:rPr>
        <w:t xml:space="preserve">        transactions[count] =</w:t>
        <w:br/>
        <w:t xml:space="preserve">            new Transaction(date, category, amount, expense);</w:t>
      </w:r>
    </w:p>
    <w:p>
      <w:r>
        <w:rPr>
          <w:rFonts w:ascii="Consolas" w:hAnsi="Consolas"/>
          <w:sz w:val="18"/>
        </w:rPr>
        <w:t xml:space="preserve">        count++;</w:t>
        <w:br/>
        <w:t xml:space="preserve">        Console.WriteLine("Data Saved Successfully!");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ViewSummary()</w:t>
        <w:br/>
        <w:t xml:space="preserve">    {</w:t>
        <w:br/>
        <w:t xml:space="preserve">        if (count == 0)</w:t>
        <w:br/>
        <w:t xml:space="preserve">        {</w:t>
        <w:br/>
        <w:t xml:space="preserve">            Console.WriteLine("No transactions available.");</w:t>
        <w:br/>
        <w:t xml:space="preserve">            return;</w:t>
        <w:br/>
        <w:t xml:space="preserve">        }</w:t>
      </w:r>
    </w:p>
    <w:p>
      <w:r>
        <w:rPr>
          <w:rFonts w:ascii="Consolas" w:hAnsi="Consolas"/>
          <w:sz w:val="18"/>
        </w:rPr>
        <w:t xml:space="preserve">        Console.WriteLine("Date\tCategory\tAmount\tType");</w:t>
      </w:r>
    </w:p>
    <w:p>
      <w:r>
        <w:rPr>
          <w:rFonts w:ascii="Consolas" w:hAnsi="Consolas"/>
          <w:sz w:val="18"/>
        </w:rPr>
        <w:t xml:space="preserve">        for (int i = 0; i &lt; count; i++)</w:t>
        <w:br/>
        <w:t xml:space="preserve">        {</w:t>
        <w:br/>
        <w:t xml:space="preserve">            Console.Write(transactions[i].date + "\t");</w:t>
        <w:br/>
        <w:t xml:space="preserve">            Console.Write(transactions[i].category + "\t");</w:t>
        <w:br/>
        <w:t xml:space="preserve">            Console.Write(transactions[i].amount + "\t");</w:t>
      </w:r>
    </w:p>
    <w:p>
      <w:r>
        <w:rPr>
          <w:rFonts w:ascii="Consolas" w:hAnsi="Consolas"/>
          <w:sz w:val="18"/>
        </w:rPr>
        <w:t xml:space="preserve">            if (transactions[i].isExpense == true)</w:t>
        <w:br/>
        <w:t xml:space="preserve">                Console.WriteLine("Expense");</w:t>
        <w:br/>
        <w:t xml:space="preserve">            else</w:t>
        <w:br/>
        <w:t xml:space="preserve">                Console.WriteLine("Income");</w:t>
        <w:br/>
        <w:t xml:space="preserve">        }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TotalBalance()</w:t>
        <w:br/>
        <w:t xml:space="preserve">    {</w:t>
        <w:br/>
        <w:t xml:space="preserve">        float totalIncome = 0;</w:t>
        <w:br/>
        <w:t xml:space="preserve">        float totalExpenses = 0;</w:t>
      </w:r>
    </w:p>
    <w:p>
      <w:r>
        <w:rPr>
          <w:rFonts w:ascii="Consolas" w:hAnsi="Consolas"/>
          <w:sz w:val="18"/>
        </w:rPr>
        <w:t xml:space="preserve">        for (int i = 0; i &lt; count; i++)</w:t>
        <w:br/>
        <w:t xml:space="preserve">        {</w:t>
        <w:br/>
        <w:t xml:space="preserve">            if (transactions[i].isExpense == true)</w:t>
        <w:br/>
        <w:t xml:space="preserve">                totalExpenses += transactions[i].amount;</w:t>
        <w:br/>
        <w:t xml:space="preserve">            else</w:t>
        <w:br/>
        <w:t xml:space="preserve">                totalIncome += transactions[i].amount;</w:t>
        <w:br/>
        <w:t xml:space="preserve">        }</w:t>
      </w:r>
    </w:p>
    <w:p>
      <w:r>
        <w:rPr>
          <w:rFonts w:ascii="Consolas" w:hAnsi="Consolas"/>
          <w:sz w:val="18"/>
        </w:rPr>
        <w:t xml:space="preserve">        float remaining = budget + totalIncome - totalExpenses;</w:t>
      </w:r>
    </w:p>
    <w:p>
      <w:r>
        <w:rPr>
          <w:rFonts w:ascii="Consolas" w:hAnsi="Consolas"/>
          <w:sz w:val="18"/>
        </w:rPr>
        <w:t xml:space="preserve">        Console.WriteLine("Initial Budget: " + budget);</w:t>
        <w:br/>
        <w:t xml:space="preserve">        Console.WriteLine("Total Income: " + totalIncome);</w:t>
        <w:br/>
        <w:t xml:space="preserve">        Console.WriteLine("Total Expenses: " + totalExpenses);</w:t>
        <w:br/>
        <w:t xml:space="preserve">        Console.WriteLine("Remaining Budget: " + remaining);</w:t>
      </w:r>
    </w:p>
    <w:p>
      <w:r>
        <w:rPr>
          <w:rFonts w:ascii="Consolas" w:hAnsi="Consolas"/>
          <w:sz w:val="18"/>
        </w:rPr>
        <w:t xml:space="preserve">        if (remaining &lt; 0)</w:t>
        <w:br/>
        <w:t xml:space="preserve">            Console.WriteLine("Warning: You are over Budget!");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SetBudget()</w:t>
        <w:br/>
        <w:t xml:space="preserve">    {</w:t>
        <w:br/>
        <w:t xml:space="preserve">        Console.Write("Enter your total initial budget: ");</w:t>
        <w:br/>
        <w:t xml:space="preserve">        budget = float.Parse(Console.ReadLine());</w:t>
        <w:br/>
        <w:t xml:space="preserve">        Console.WriteLine("Budget set successfully!");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UpdateTransaction()</w:t>
        <w:br/>
        <w:t xml:space="preserve">    {</w:t>
        <w:br/>
        <w:t xml:space="preserve">        if (count == 0)</w:t>
        <w:br/>
        <w:t xml:space="preserve">        {</w:t>
        <w:br/>
        <w:t xml:space="preserve">            Console.WriteLine("No transactions to update!");</w:t>
        <w:br/>
        <w:t xml:space="preserve">            return;</w:t>
        <w:br/>
        <w:t xml:space="preserve">        }</w:t>
      </w:r>
    </w:p>
    <w:p>
      <w:r>
        <w:rPr>
          <w:rFonts w:ascii="Consolas" w:hAnsi="Consolas"/>
          <w:sz w:val="18"/>
        </w:rPr>
        <w:t xml:space="preserve">        Console.Write("Enter index to update: ");</w:t>
        <w:br/>
        <w:t xml:space="preserve">        int index = int.Parse(Console.ReadLine());</w:t>
      </w:r>
    </w:p>
    <w:p>
      <w:r>
        <w:rPr>
          <w:rFonts w:ascii="Consolas" w:hAnsi="Consolas"/>
          <w:sz w:val="18"/>
        </w:rPr>
        <w:t xml:space="preserve">        if (index &gt;= 0 &amp;&amp; index &lt; count)</w:t>
        <w:br/>
        <w:t xml:space="preserve">        {</w:t>
        <w:br/>
        <w:t xml:space="preserve">            Console.Write("Enter new date: ");</w:t>
        <w:br/>
        <w:t xml:space="preserve">            transactions[index].date = Console.ReadLine();</w:t>
      </w:r>
    </w:p>
    <w:p>
      <w:r>
        <w:rPr>
          <w:rFonts w:ascii="Consolas" w:hAnsi="Consolas"/>
          <w:sz w:val="18"/>
        </w:rPr>
        <w:t xml:space="preserve">            Console.Write("Enter new category: ");</w:t>
        <w:br/>
        <w:t xml:space="preserve">            transactions[index].category = Console.ReadLine();</w:t>
      </w:r>
    </w:p>
    <w:p>
      <w:r>
        <w:rPr>
          <w:rFonts w:ascii="Consolas" w:hAnsi="Consolas"/>
          <w:sz w:val="18"/>
        </w:rPr>
        <w:t xml:space="preserve">            Console.Write("Enter new amount: ");</w:t>
        <w:br/>
        <w:t xml:space="preserve">            transactions[index].amount = float.Parse(Console.ReadLine());</w:t>
      </w:r>
    </w:p>
    <w:p>
      <w:r>
        <w:rPr>
          <w:rFonts w:ascii="Consolas" w:hAnsi="Consolas"/>
          <w:sz w:val="18"/>
        </w:rPr>
        <w:t xml:space="preserve">            Console.Write("Type (1 for expense, 0 for income): ");</w:t>
        <w:br/>
        <w:t xml:space="preserve">            int type = int.Parse(Console.ReadLine());</w:t>
      </w:r>
    </w:p>
    <w:p>
      <w:r>
        <w:rPr>
          <w:rFonts w:ascii="Consolas" w:hAnsi="Consolas"/>
          <w:sz w:val="18"/>
        </w:rPr>
        <w:t xml:space="preserve">            if (type == 1)</w:t>
        <w:br/>
        <w:t xml:space="preserve">                transactions[index].isExpense = true;</w:t>
        <w:br/>
        <w:t xml:space="preserve">            else</w:t>
        <w:br/>
        <w:t xml:space="preserve">                transactions[index].isExpense = false;</w:t>
      </w:r>
    </w:p>
    <w:p>
      <w:r>
        <w:rPr>
          <w:rFonts w:ascii="Consolas" w:hAnsi="Consolas"/>
          <w:sz w:val="18"/>
        </w:rPr>
        <w:t xml:space="preserve">            Console.WriteLine("Updated!");</w:t>
        <w:br/>
        <w:t xml:space="preserve">        }</w:t>
        <w:br/>
        <w:t xml:space="preserve">        else</w:t>
        <w:br/>
        <w:t xml:space="preserve">        {</w:t>
        <w:br/>
        <w:t xml:space="preserve">            Console.WriteLine("Invalid index!");</w:t>
        <w:br/>
        <w:t xml:space="preserve">        }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DeleteTransaction()</w:t>
        <w:br/>
        <w:t xml:space="preserve">    {</w:t>
        <w:br/>
        <w:t xml:space="preserve">        if (count == 0)</w:t>
        <w:br/>
        <w:t xml:space="preserve">        {</w:t>
        <w:br/>
        <w:t xml:space="preserve">            Console.WriteLine("No data!");</w:t>
        <w:br/>
        <w:t xml:space="preserve">            return;</w:t>
        <w:br/>
        <w:t xml:space="preserve">        }</w:t>
      </w:r>
    </w:p>
    <w:p>
      <w:r>
        <w:rPr>
          <w:rFonts w:ascii="Consolas" w:hAnsi="Consolas"/>
          <w:sz w:val="18"/>
        </w:rPr>
        <w:t xml:space="preserve">        Console.Write("Enter index to delete: ");</w:t>
        <w:br/>
        <w:t xml:space="preserve">        int index = int.Parse(Console.ReadLine());</w:t>
      </w:r>
    </w:p>
    <w:p>
      <w:r>
        <w:rPr>
          <w:rFonts w:ascii="Consolas" w:hAnsi="Consolas"/>
          <w:sz w:val="18"/>
        </w:rPr>
        <w:t xml:space="preserve">        if (index &gt;= 0 &amp;&amp; index &lt; count)</w:t>
        <w:br/>
        <w:t xml:space="preserve">        {</w:t>
        <w:br/>
        <w:t xml:space="preserve">            for (int i = index; i &lt; count - 1; i++)</w:t>
        <w:br/>
        <w:t xml:space="preserve">                transactions[i] = transactions[i + 1];</w:t>
      </w:r>
    </w:p>
    <w:p>
      <w:r>
        <w:rPr>
          <w:rFonts w:ascii="Consolas" w:hAnsi="Consolas"/>
          <w:sz w:val="18"/>
        </w:rPr>
        <w:t xml:space="preserve">            count--;</w:t>
        <w:br/>
        <w:t xml:space="preserve">            Console.WriteLine("Deleted!");</w:t>
        <w:br/>
        <w:t xml:space="preserve">        }</w:t>
        <w:br/>
        <w:t xml:space="preserve">        else</w:t>
        <w:br/>
        <w:t xml:space="preserve">        {</w:t>
        <w:br/>
        <w:t xml:space="preserve">            Console.WriteLine("Invalid index!");</w:t>
        <w:br/>
        <w:t xml:space="preserve">        }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ShowTotalIncome()</w:t>
        <w:br/>
        <w:t xml:space="preserve">    {</w:t>
        <w:br/>
        <w:t xml:space="preserve">        float totalIncome = 0;</w:t>
      </w:r>
    </w:p>
    <w:p>
      <w:r>
        <w:rPr>
          <w:rFonts w:ascii="Consolas" w:hAnsi="Consolas"/>
          <w:sz w:val="18"/>
        </w:rPr>
        <w:t xml:space="preserve">        for (int i = 0; i &lt; count; i++)</w:t>
        <w:br/>
        <w:t xml:space="preserve">        {</w:t>
        <w:br/>
        <w:t xml:space="preserve">            if (transactions[i].isExpense == false)</w:t>
        <w:br/>
        <w:t xml:space="preserve">                totalIncome += transactions[i].amount;</w:t>
        <w:br/>
        <w:t xml:space="preserve">        }</w:t>
      </w:r>
    </w:p>
    <w:p>
      <w:r>
        <w:rPr>
          <w:rFonts w:ascii="Consolas" w:hAnsi="Consolas"/>
          <w:sz w:val="18"/>
        </w:rPr>
        <w:t xml:space="preserve">        Console.WriteLine("Total Income for " + name + ": " + totalIncome);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ShowTotalExpenses()</w:t>
        <w:br/>
        <w:t xml:space="preserve">    {</w:t>
        <w:br/>
        <w:t xml:space="preserve">        float totalExpense = 0;</w:t>
      </w:r>
    </w:p>
    <w:p>
      <w:r>
        <w:rPr>
          <w:rFonts w:ascii="Consolas" w:hAnsi="Consolas"/>
          <w:sz w:val="18"/>
        </w:rPr>
        <w:t xml:space="preserve">        for (int i = 0; i &lt; count; i++)</w:t>
        <w:br/>
        <w:t xml:space="preserve">        {</w:t>
        <w:br/>
        <w:t xml:space="preserve">            if (transactions[i].isExpense == true)</w:t>
        <w:br/>
        <w:t xml:space="preserve">                totalExpense += transactions[i].amount;</w:t>
        <w:br/>
        <w:t xml:space="preserve">        }</w:t>
      </w:r>
    </w:p>
    <w:p>
      <w:r>
        <w:rPr>
          <w:rFonts w:ascii="Consolas" w:hAnsi="Consolas"/>
          <w:sz w:val="18"/>
        </w:rPr>
        <w:t xml:space="preserve">        Console.WriteLine("Total Expenses for " + name + ": " + totalExpense);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ClearTransactions()</w:t>
        <w:br/>
        <w:t xml:space="preserve">    {</w:t>
        <w:br/>
        <w:t xml:space="preserve">        Console.Write("Are you sure you want to delete ALL transactions? ");</w:t>
        <w:br/>
        <w:t xml:space="preserve">        Console.Write("(1 for YES, 0 to cancel): ");</w:t>
      </w:r>
    </w:p>
    <w:p>
      <w:r>
        <w:rPr>
          <w:rFonts w:ascii="Consolas" w:hAnsi="Consolas"/>
          <w:sz w:val="18"/>
        </w:rPr>
        <w:t xml:space="preserve">        int confirm = int.Parse(Console.ReadLine());</w:t>
      </w:r>
    </w:p>
    <w:p>
      <w:r>
        <w:rPr>
          <w:rFonts w:ascii="Consolas" w:hAnsi="Consolas"/>
          <w:sz w:val="18"/>
        </w:rPr>
        <w:t xml:space="preserve">        if (confirm == 1)</w:t>
        <w:br/>
        <w:t xml:space="preserve">        {</w:t>
        <w:br/>
        <w:t xml:space="preserve">            count = 0;</w:t>
        <w:br/>
        <w:t xml:space="preserve">            Console.WriteLine("All transactions cleared for " + name + "!");</w:t>
        <w:br/>
        <w:t xml:space="preserve">        }</w:t>
        <w:br/>
        <w:t xml:space="preserve">        else</w:t>
        <w:br/>
        <w:t xml:space="preserve">        {</w:t>
        <w:br/>
        <w:t xml:space="preserve">            Console.WriteLine("Operation cancelled.");</w:t>
        <w:br/>
        <w:t xml:space="preserve">        }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ResetBudget()</w:t>
        <w:br/>
        <w:t xml:space="preserve">    {</w:t>
        <w:br/>
        <w:t xml:space="preserve">        budget = 0;</w:t>
        <w:br/>
        <w:t xml:space="preserve">        Console.WriteLine("Budget for " + name + " has been reset to 0.");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SaveToFile()</w:t>
        <w:br/>
        <w:t xml:space="preserve">    {</w:t>
        <w:br/>
        <w:t xml:space="preserve">        StreamWriter file = new StreamWriter(name + ".txt");</w:t>
      </w:r>
    </w:p>
    <w:p>
      <w:r>
        <w:rPr>
          <w:rFonts w:ascii="Consolas" w:hAnsi="Consolas"/>
          <w:sz w:val="18"/>
        </w:rPr>
        <w:t xml:space="preserve">        file.WriteLine(budget);</w:t>
      </w:r>
    </w:p>
    <w:p>
      <w:r>
        <w:rPr>
          <w:rFonts w:ascii="Consolas" w:hAnsi="Consolas"/>
          <w:sz w:val="18"/>
        </w:rPr>
        <w:t xml:space="preserve">        for (int i = 0; i &lt; count; i++)</w:t>
        <w:br/>
        <w:t xml:space="preserve">        {</w:t>
        <w:br/>
        <w:t xml:space="preserve">            file.WriteLine(</w:t>
        <w:br/>
        <w:t xml:space="preserve">                transactions[i].date + "," +</w:t>
        <w:br/>
        <w:t xml:space="preserve">                transactions[i].category + "," +</w:t>
        <w:br/>
        <w:t xml:space="preserve">                transactions[i].amount + "," +</w:t>
        <w:br/>
        <w:t xml:space="preserve">                transactions[i].isExpense);</w:t>
        <w:br/>
        <w:t xml:space="preserve">        }</w:t>
      </w:r>
    </w:p>
    <w:p>
      <w:r>
        <w:rPr>
          <w:rFonts w:ascii="Consolas" w:hAnsi="Consolas"/>
          <w:sz w:val="18"/>
        </w:rPr>
        <w:t xml:space="preserve">        file.Close();</w:t>
        <w:br/>
        <w:t xml:space="preserve">        Console.WriteLine("Data saved successfully!");</w:t>
        <w:br/>
        <w:t xml:space="preserve">    }</w:t>
      </w:r>
    </w:p>
    <w:p>
      <w:r>
        <w:rPr>
          <w:rFonts w:ascii="Consolas" w:hAnsi="Consolas"/>
          <w:sz w:val="18"/>
        </w:rPr>
        <w:t xml:space="preserve">    public void LoadFromFile()</w:t>
        <w:br/>
        <w:t xml:space="preserve">    {</w:t>
        <w:br/>
        <w:t xml:space="preserve">        if (!File.Exists(name + ".txt"))</w:t>
        <w:br/>
        <w:t xml:space="preserve">            return;</w:t>
      </w:r>
    </w:p>
    <w:p>
      <w:r>
        <w:rPr>
          <w:rFonts w:ascii="Consolas" w:hAnsi="Consolas"/>
          <w:sz w:val="18"/>
        </w:rPr>
        <w:t xml:space="preserve">        StreamReader file = new StreamReader(name + ".txt");</w:t>
      </w:r>
    </w:p>
    <w:p>
      <w:r>
        <w:rPr>
          <w:rFonts w:ascii="Consolas" w:hAnsi="Consolas"/>
          <w:sz w:val="18"/>
        </w:rPr>
        <w:t xml:space="preserve">        string line = file.ReadLine();</w:t>
      </w:r>
    </w:p>
    <w:p>
      <w:r>
        <w:rPr>
          <w:rFonts w:ascii="Consolas" w:hAnsi="Consolas"/>
          <w:sz w:val="18"/>
        </w:rPr>
        <w:t xml:space="preserve">        if (line != null)</w:t>
        <w:br/>
        <w:t xml:space="preserve">            budget = float.Parse(line);</w:t>
      </w:r>
    </w:p>
    <w:p>
      <w:r>
        <w:rPr>
          <w:rFonts w:ascii="Consolas" w:hAnsi="Consolas"/>
          <w:sz w:val="18"/>
        </w:rPr>
        <w:t xml:space="preserve">        while ((line = file.ReadLine()) != null)</w:t>
        <w:br/>
        <w:t xml:space="preserve">        {</w:t>
        <w:br/>
        <w:t xml:space="preserve">            string[] data = line.Split(',');</w:t>
      </w:r>
    </w:p>
    <w:p>
      <w:r>
        <w:rPr>
          <w:rFonts w:ascii="Consolas" w:hAnsi="Consolas"/>
          <w:sz w:val="18"/>
        </w:rPr>
        <w:t xml:space="preserve">            if (data.Length == 4)</w:t>
        <w:br/>
        <w:t xml:space="preserve">            {</w:t>
        <w:br/>
        <w:t xml:space="preserve">                string date = data[0];</w:t>
        <w:br/>
        <w:t xml:space="preserve">                string category = data[1];</w:t>
        <w:br/>
        <w:t xml:space="preserve">                float amount = float.Parse(data[2]);</w:t>
        <w:br/>
        <w:t xml:space="preserve">                bool expense = bool.Parse(data[3]);</w:t>
      </w:r>
    </w:p>
    <w:p>
      <w:r>
        <w:rPr>
          <w:rFonts w:ascii="Consolas" w:hAnsi="Consolas"/>
          <w:sz w:val="18"/>
        </w:rPr>
        <w:t xml:space="preserve">                transactions[count] =</w:t>
        <w:br/>
        <w:t xml:space="preserve">                    new Transaction(date, category, amount, expense);</w:t>
      </w:r>
    </w:p>
    <w:p>
      <w:r>
        <w:rPr>
          <w:rFonts w:ascii="Consolas" w:hAnsi="Consolas"/>
          <w:sz w:val="18"/>
        </w:rPr>
        <w:t xml:space="preserve">                count++;</w:t>
        <w:br/>
        <w:t xml:space="preserve">            }</w:t>
        <w:br/>
        <w:t xml:space="preserve">        }</w:t>
      </w:r>
    </w:p>
    <w:p>
      <w:r>
        <w:rPr>
          <w:rFonts w:ascii="Consolas" w:hAnsi="Consolas"/>
          <w:sz w:val="18"/>
        </w:rPr>
        <w:t xml:space="preserve">        file.Close();</w:t>
        <w:br/>
        <w:t xml:space="preserve">        Console.WriteLine("Data loaded successfully!");</w:t>
        <w:br/>
        <w:t xml:space="preserve">    }</w:t>
        <w:br/>
        <w:t>}</w:t>
      </w:r>
    </w:p>
    <w:p>
      <w:r>
        <w:rPr>
          <w:rFonts w:ascii="Consolas" w:hAnsi="Consolas"/>
          <w:sz w:val="18"/>
        </w:rPr>
        <w:t>class Program</w:t>
        <w:br/>
        <w:t>{</w:t>
        <w:br/>
        <w:t xml:space="preserve">    static void Main()</w:t>
        <w:br/>
        <w:t xml:space="preserve">    {</w:t>
        <w:br/>
        <w:t xml:space="preserve">        User user1 = new User("User1", "pss14");</w:t>
        <w:br/>
        <w:t xml:space="preserve">        User user2 = new User("User2", "ibo12");</w:t>
      </w:r>
    </w:p>
    <w:p>
      <w:r>
        <w:rPr>
          <w:rFonts w:ascii="Consolas" w:hAnsi="Consolas"/>
          <w:sz w:val="18"/>
        </w:rPr>
        <w:t xml:space="preserve">        user1.LoadFromFile();</w:t>
        <w:br/>
        <w:t xml:space="preserve">        user2.LoadFromFile();</w:t>
      </w:r>
    </w:p>
    <w:p>
      <w:r>
        <w:rPr>
          <w:rFonts w:ascii="Consolas" w:hAnsi="Consolas"/>
          <w:sz w:val="18"/>
        </w:rPr>
        <w:t xml:space="preserve">        User[] users = new User[2];</w:t>
        <w:br/>
        <w:t xml:space="preserve">        users[0] = user1;</w:t>
        <w:br/>
        <w:t xml:space="preserve">        users[1] = user2;</w:t>
      </w:r>
    </w:p>
    <w:p>
      <w:r>
        <w:rPr>
          <w:rFonts w:ascii="Consolas" w:hAnsi="Consolas"/>
          <w:sz w:val="18"/>
        </w:rPr>
        <w:t xml:space="preserve">        int currentUser = 0;</w:t>
        <w:br/>
        <w:t xml:space="preserve">        bool running = true;</w:t>
      </w:r>
    </w:p>
    <w:p>
      <w:r>
        <w:rPr>
          <w:rFonts w:ascii="Consolas" w:hAnsi="Consolas"/>
          <w:sz w:val="18"/>
        </w:rPr>
        <w:t xml:space="preserve">        while (running)</w:t>
        <w:br/>
        <w:t xml:space="preserve">        {</w:t>
        <w:br/>
        <w:t xml:space="preserve">            bool loginSuccess = false;</w:t>
      </w:r>
    </w:p>
    <w:p>
      <w:r>
        <w:rPr>
          <w:rFonts w:ascii="Consolas" w:hAnsi="Consolas"/>
          <w:sz w:val="18"/>
        </w:rPr>
        <w:t xml:space="preserve">            while (loginSuccess == false)</w:t>
        <w:br/>
        <w:t xml:space="preserve">            {</w:t>
        <w:br/>
        <w:t xml:space="preserve">                Console.Clear();</w:t>
      </w:r>
    </w:p>
    <w:p>
      <w:r>
        <w:rPr>
          <w:rFonts w:ascii="Consolas" w:hAnsi="Consolas"/>
          <w:sz w:val="18"/>
        </w:rPr>
        <w:t xml:space="preserve">                Console.WriteLine("============================================");</w:t>
        <w:br/>
        <w:t xml:space="preserve">                Console.WriteLine("        PERSONAL FINANCE TRACKER");</w:t>
        <w:br/>
        <w:t xml:space="preserve">                Console.WriteLine("============================================");</w:t>
      </w:r>
    </w:p>
    <w:p>
      <w:r>
        <w:rPr>
          <w:rFonts w:ascii="Consolas" w:hAnsi="Consolas"/>
          <w:sz w:val="18"/>
        </w:rPr>
        <w:t xml:space="preserve">                Console.WriteLine("1. Login as User1");</w:t>
        <w:br/>
        <w:t xml:space="preserve">                Console.WriteLine("2. Login as User2");</w:t>
        <w:br/>
        <w:t xml:space="preserve">                Console.WriteLine("3. Exit completely");</w:t>
      </w:r>
    </w:p>
    <w:p>
      <w:r>
        <w:rPr>
          <w:rFonts w:ascii="Consolas" w:hAnsi="Consolas"/>
          <w:sz w:val="18"/>
        </w:rPr>
        <w:t xml:space="preserve">                Console.Write("Select option: ");</w:t>
        <w:br/>
        <w:t xml:space="preserve">                int loginChoice = int.Parse(Console.ReadLine());</w:t>
      </w:r>
    </w:p>
    <w:p>
      <w:r>
        <w:rPr>
          <w:rFonts w:ascii="Consolas" w:hAnsi="Consolas"/>
          <w:sz w:val="18"/>
        </w:rPr>
        <w:t xml:space="preserve">                if (loginChoice == 1 || loginChoice == 2)</w:t>
        <w:br/>
        <w:t xml:space="preserve">                {</w:t>
        <w:br/>
        <w:t xml:space="preserve">                    int selectedUser = loginChoice - 1;</w:t>
      </w:r>
    </w:p>
    <w:p>
      <w:r>
        <w:rPr>
          <w:rFonts w:ascii="Consolas" w:hAnsi="Consolas"/>
          <w:sz w:val="18"/>
        </w:rPr>
        <w:t xml:space="preserve">                    Console.Write("Enter password for " +</w:t>
        <w:br/>
        <w:t xml:space="preserve">                                  users[selectedUser].name + ": ");</w:t>
      </w:r>
    </w:p>
    <w:p>
      <w:r>
        <w:rPr>
          <w:rFonts w:ascii="Consolas" w:hAnsi="Consolas"/>
          <w:sz w:val="18"/>
        </w:rPr>
        <w:t xml:space="preserve">                    string enteredPassword = Console.ReadLine();</w:t>
      </w:r>
    </w:p>
    <w:p>
      <w:r>
        <w:rPr>
          <w:rFonts w:ascii="Consolas" w:hAnsi="Consolas"/>
          <w:sz w:val="18"/>
        </w:rPr>
        <w:t xml:space="preserve">                    if (enteredPassword ==</w:t>
        <w:br/>
        <w:t xml:space="preserve">                        users[selectedUser].password)</w:t>
        <w:br/>
        <w:t xml:space="preserve">                    {</w:t>
        <w:br/>
        <w:t xml:space="preserve">                        currentUser = selectedUser;</w:t>
        <w:br/>
        <w:t xml:space="preserve">                        loginSuccess = true;</w:t>
      </w:r>
    </w:p>
    <w:p>
      <w:r>
        <w:rPr>
          <w:rFonts w:ascii="Consolas" w:hAnsi="Consolas"/>
          <w:sz w:val="18"/>
        </w:rPr>
        <w:t xml:space="preserve">                        Console.WriteLine(</w:t>
        <w:br/>
        <w:t xml:space="preserve">                            "Login Successful! Welcome, " +</w:t>
        <w:br/>
        <w:t xml:space="preserve">                            users[currentUser].name);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Console.WriteLine(</w:t>
        <w:br/>
        <w:t xml:space="preserve">                            "Incorrect password! Access Denied.");</w:t>
        <w:br/>
        <w:t xml:space="preserve">                    }</w:t>
        <w:br/>
        <w:t xml:space="preserve">                }</w:t>
        <w:br/>
        <w:t xml:space="preserve">                else if (loginChoice == 3)</w:t>
        <w:br/>
        <w:t xml:space="preserve">                {</w:t>
        <w:br/>
        <w:t xml:space="preserve">                    users[0].SaveToFile();</w:t>
        <w:br/>
        <w:t xml:space="preserve">                    users[1].SaveToFile();</w:t>
      </w:r>
    </w:p>
    <w:p>
      <w:r>
        <w:rPr>
          <w:rFonts w:ascii="Consolas" w:hAnsi="Consolas"/>
          <w:sz w:val="18"/>
        </w:rPr>
        <w:t xml:space="preserve">                    Console.WriteLine("Exiting system...");</w:t>
        <w:br/>
        <w:t xml:space="preserve">                    return;</w:t>
        <w:br/>
        <w:t xml:space="preserve">                }</w:t>
        <w:br/>
        <w:t xml:space="preserve">                else</w:t>
        <w:br/>
        <w:t xml:space="preserve">                {</w:t>
        <w:br/>
        <w:t xml:space="preserve">                    Console.WriteLine("Invalid choice!");</w:t>
        <w:br/>
        <w:t xml:space="preserve">                }</w:t>
      </w:r>
    </w:p>
    <w:p>
      <w:r>
        <w:rPr>
          <w:rFonts w:ascii="Consolas" w:hAnsi="Consolas"/>
          <w:sz w:val="18"/>
        </w:rPr>
        <w:t xml:space="preserve">                Console.WriteLine("Press Enter...");</w:t>
        <w:br/>
        <w:t xml:space="preserve">                Console.ReadLine();</w:t>
        <w:br/>
        <w:t xml:space="preserve">            }</w:t>
      </w:r>
    </w:p>
    <w:p>
      <w:r>
        <w:rPr>
          <w:rFonts w:ascii="Consolas" w:hAnsi="Consolas"/>
          <w:sz w:val="18"/>
        </w:rPr>
        <w:t xml:space="preserve">            while (loginSuccess)</w:t>
        <w:br/>
        <w:t xml:space="preserve">            {</w:t>
        <w:br/>
        <w:t xml:space="preserve">                Console.Clear();</w:t>
      </w:r>
    </w:p>
    <w:p>
      <w:r>
        <w:rPr>
          <w:rFonts w:ascii="Consolas" w:hAnsi="Consolas"/>
          <w:sz w:val="18"/>
        </w:rPr>
        <w:t xml:space="preserve">                Console.WriteLine("============================================");</w:t>
        <w:br/>
        <w:t xml:space="preserve">                Console.WriteLine("        PERSONAL FINANCE TRACKER");</w:t>
        <w:br/>
        <w:t xml:space="preserve">                Console.WriteLine("============================================");</w:t>
      </w:r>
    </w:p>
    <w:p>
      <w:r>
        <w:rPr>
          <w:rFonts w:ascii="Consolas" w:hAnsi="Consolas"/>
          <w:sz w:val="18"/>
        </w:rPr>
        <w:t xml:space="preserve">                Console.WriteLine("Logged in as: " +</w:t>
        <w:br/>
        <w:t xml:space="preserve">                                  users[currentUser].name);</w:t>
      </w:r>
    </w:p>
    <w:p>
      <w:r>
        <w:rPr>
          <w:rFonts w:ascii="Consolas" w:hAnsi="Consolas"/>
          <w:sz w:val="18"/>
        </w:rPr>
        <w:t xml:space="preserve">                Console.WriteLine();</w:t>
        <w:br/>
        <w:t xml:space="preserve">                Console.WriteLine("1. Add Transaction");</w:t>
        <w:br/>
        <w:t xml:space="preserve">                Console.WriteLine("2. View Summary");</w:t>
        <w:br/>
        <w:t xml:space="preserve">                Console.WriteLine("3. Calculate Total Balance");</w:t>
        <w:br/>
        <w:t xml:space="preserve">                Console.WriteLine("4. Set Initial Budget");</w:t>
        <w:br/>
        <w:t xml:space="preserve">                Console.WriteLine("5. Update Transaction");</w:t>
        <w:br/>
        <w:t xml:space="preserve">                Console.WriteLine("6. Delete Transaction");</w:t>
        <w:br/>
        <w:t xml:space="preserve">                Console.WriteLine("7. View Total Income");</w:t>
        <w:br/>
        <w:t xml:space="preserve">                Console.WriteLine("8. View Total Expenses");</w:t>
        <w:br/>
        <w:t xml:space="preserve">                Console.WriteLine("9. Clear All Transactions");</w:t>
        <w:br/>
        <w:t xml:space="preserve">                Console.WriteLine("10. Change User");</w:t>
        <w:br/>
        <w:t xml:space="preserve">                Console.WriteLine("11. Reset Budget to Zero");</w:t>
        <w:br/>
        <w:t xml:space="preserve">                Console.WriteLine("12. Exit / Sign Out");</w:t>
      </w:r>
    </w:p>
    <w:p>
      <w:r>
        <w:rPr>
          <w:rFonts w:ascii="Consolas" w:hAnsi="Consolas"/>
          <w:sz w:val="18"/>
        </w:rPr>
        <w:t xml:space="preserve">                Console.Write("Enter choice: ");</w:t>
        <w:br/>
        <w:t xml:space="preserve">                int choice = int.Parse(Console.ReadLine());</w:t>
      </w:r>
    </w:p>
    <w:p>
      <w:r>
        <w:rPr>
          <w:rFonts w:ascii="Consolas" w:hAnsi="Consolas"/>
          <w:sz w:val="18"/>
        </w:rPr>
        <w:t xml:space="preserve">                User current = users[currentUser];</w:t>
      </w:r>
    </w:p>
    <w:p>
      <w:r>
        <w:rPr>
          <w:rFonts w:ascii="Consolas" w:hAnsi="Consolas"/>
          <w:sz w:val="18"/>
        </w:rPr>
        <w:t xml:space="preserve">                if (choice == 1)</w:t>
        <w:br/>
        <w:t xml:space="preserve">                    current.AddTransaction();</w:t>
        <w:br/>
        <w:t xml:space="preserve">                else if (choice == 2)</w:t>
        <w:br/>
        <w:t xml:space="preserve">                    current.ViewSummary();</w:t>
        <w:br/>
        <w:t xml:space="preserve">                else if (choice == 3)</w:t>
        <w:br/>
        <w:t xml:space="preserve">                    current.TotalBalance();</w:t>
        <w:br/>
        <w:t xml:space="preserve">                else if (choice == 4)</w:t>
        <w:br/>
        <w:t xml:space="preserve">                    current.SetBudget();</w:t>
        <w:br/>
        <w:t xml:space="preserve">                else if (choice == 5)</w:t>
        <w:br/>
        <w:t xml:space="preserve">                    current.UpdateTransaction();</w:t>
        <w:br/>
        <w:t xml:space="preserve">                else if (choice == 6)</w:t>
        <w:br/>
        <w:t xml:space="preserve">                    current.DeleteTransaction();</w:t>
        <w:br/>
        <w:t xml:space="preserve">                else if (choice == 7)</w:t>
        <w:br/>
        <w:t xml:space="preserve">                    current.ShowTotalIncome();</w:t>
        <w:br/>
        <w:t xml:space="preserve">                else if (choice == 8)</w:t>
        <w:br/>
        <w:t xml:space="preserve">                    current.ShowTotalExpenses();</w:t>
        <w:br/>
        <w:t xml:space="preserve">                else if (choice == 9)</w:t>
        <w:br/>
        <w:t xml:space="preserve">                    current.ClearTransactions();</w:t>
        <w:br/>
        <w:t xml:space="preserve">                else if (choice == 10)</w:t>
        <w:br/>
        <w:t xml:space="preserve">                {</w:t>
        <w:br/>
        <w:t xml:space="preserve">                    Console.WriteLine("Available users:");</w:t>
      </w:r>
    </w:p>
    <w:p>
      <w:r>
        <w:rPr>
          <w:rFonts w:ascii="Consolas" w:hAnsi="Consolas"/>
          <w:sz w:val="18"/>
        </w:rPr>
        <w:t xml:space="preserve">                    for (int i = 0; i &lt; 2; i++)</w:t>
        <w:br/>
        <w:t xml:space="preserve">                        Console.WriteLine((i + 1) + ". " + users[i].name);</w:t>
      </w:r>
    </w:p>
    <w:p>
      <w:r>
        <w:rPr>
          <w:rFonts w:ascii="Consolas" w:hAnsi="Consolas"/>
          <w:sz w:val="18"/>
        </w:rPr>
        <w:t xml:space="preserve">                    Console.Write("Select user: ");</w:t>
        <w:br/>
        <w:t xml:space="preserve">                    int userChoice = int.Parse(Console.ReadLine());</w:t>
      </w:r>
    </w:p>
    <w:p>
      <w:r>
        <w:rPr>
          <w:rFonts w:ascii="Consolas" w:hAnsi="Consolas"/>
          <w:sz w:val="18"/>
        </w:rPr>
        <w:t xml:space="preserve">                    if (userChoice == 1 || userChoice == 2)</w:t>
        <w:br/>
        <w:t xml:space="preserve">                    {</w:t>
        <w:br/>
        <w:t xml:space="preserve">                        currentUser = userChoice - 1;</w:t>
        <w:br/>
        <w:t xml:space="preserve">                        Console.WriteLine(</w:t>
        <w:br/>
        <w:t xml:space="preserve">                            "Now using: " +</w:t>
        <w:br/>
        <w:t xml:space="preserve">                            users[currentUser].name);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Console.WriteLine("Invalid user choice!");</w:t>
        <w:br/>
        <w:t xml:space="preserve">                    }</w:t>
        <w:br/>
        <w:t xml:space="preserve">                }</w:t>
        <w:br/>
        <w:t xml:space="preserve">                else if (choice == 11)</w:t>
        <w:br/>
        <w:t xml:space="preserve">                    current.ResetBudget();</w:t>
        <w:br/>
        <w:t xml:space="preserve">                else if (choice == 12)</w:t>
        <w:br/>
        <w:t xml:space="preserve">                {</w:t>
        <w:br/>
        <w:t xml:space="preserve">                    current.SaveToFile();</w:t>
        <w:br/>
        <w:t xml:space="preserve">                    loginSuccess = false;</w:t>
        <w:br/>
        <w:t xml:space="preserve">                    Console.WriteLine("Signed out successfully!");</w:t>
        <w:br/>
        <w:t xml:space="preserve">                }</w:t>
        <w:br/>
        <w:t xml:space="preserve">                else</w:t>
        <w:br/>
        <w:t xml:space="preserve">                    Console.WriteLine("Invalid choice!");</w:t>
      </w:r>
    </w:p>
    <w:p>
      <w:r>
        <w:rPr>
          <w:rFonts w:ascii="Consolas" w:hAnsi="Consolas"/>
          <w:sz w:val="18"/>
        </w:rPr>
        <w:t xml:space="preserve">                Console.WriteLine();</w:t>
        <w:br/>
        <w:t xml:space="preserve">                Console.WriteLine("Press Enter to continue...");</w:t>
        <w:br/>
        <w:t xml:space="preserve">                Console.ReadLine();</w:t>
        <w:br/>
        <w:t xml:space="preserve">            }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